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Named Entity Recognition and Knowledge Graph Construction</w:t>
      </w:r>
    </w:p>
    <w:p>
      <w:pPr>
        <w:jc w:val="center"/>
      </w:pPr>
      <w:r>
        <w:rPr>
          <w:b/>
          <w:sz w:val="28"/>
        </w:rPr>
        <w:t>Analysis of Tariffs Discussions on Reddit</w:t>
        <w:br/>
        <w:t>Phase 2 Project</w:t>
      </w:r>
    </w:p>
    <w:p/>
    <w:p>
      <w:pPr>
        <w:jc w:val="center"/>
      </w:pPr>
      <w:r>
        <w:rPr>
          <w:sz w:val="24"/>
        </w:rPr>
        <w:t>Team 14</w:t>
        <w:br/>
        <w:br/>
        <w:t>Ayush Khandal (22UCC028)</w:t>
        <w:br/>
        <w:t>Pulkit Bohra (22UCC079)</w:t>
        <w:br/>
        <w:t>Yatharth Patil (22UCC121)</w:t>
      </w:r>
    </w:p>
    <w:p/>
    <w:p>
      <w:pPr>
        <w:jc w:val="center"/>
      </w:pPr>
      <w:r>
        <w:rPr>
          <w:sz w:val="22"/>
        </w:rPr>
        <w:t>Introduction to Knowledge Graph</w:t>
        <w:br/>
        <w:t>November 23,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Custom NER System</w:t>
      </w:r>
    </w:p>
    <w:p>
      <w:pPr>
        <w:pStyle w:val="ListNumber"/>
      </w:pPr>
      <w:r>
        <w:t>4. Relation Extraction Module</w:t>
      </w:r>
    </w:p>
    <w:p>
      <w:pPr>
        <w:pStyle w:val="ListNumber"/>
      </w:pPr>
      <w:r>
        <w:t>5. Knowledge Graph Construction</w:t>
      </w:r>
    </w:p>
    <w:p>
      <w:pPr>
        <w:pStyle w:val="ListNumber"/>
      </w:pPr>
      <w:r>
        <w:t>6. Main Pipeline</w:t>
      </w:r>
    </w:p>
    <w:p>
      <w:pPr>
        <w:pStyle w:val="ListNumber"/>
      </w:pPr>
      <w:r>
        <w:t>7. Visualization System</w:t>
      </w:r>
    </w:p>
    <w:p>
      <w:pPr>
        <w:pStyle w:val="ListNumber"/>
      </w:pPr>
      <w:r>
        <w:t>8. Results and Analysis</w:t>
      </w:r>
    </w:p>
    <w:p>
      <w:pPr>
        <w:pStyle w:val="ListNumber"/>
      </w:pPr>
      <w:r>
        <w:t>9. Conclusion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implements a custom Named Entity Recognition (NER) system and Relation Extraction module to build a Knowledge Graph from Reddit discussions about tariffs. The implementation is built entirely from scratch without using pretrained NER models or LLMs.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Custom Rule-Based NER System using pattern matching and domain-specific dictionaries</w:t>
      </w:r>
    </w:p>
    <w:p>
      <w:pPr>
        <w:pStyle w:val="ListBullet"/>
      </w:pPr>
      <w:r>
        <w:t>Pattern-Based Relation Extraction between identified entities</w:t>
      </w:r>
    </w:p>
    <w:p>
      <w:pPr>
        <w:pStyle w:val="ListBullet"/>
      </w:pPr>
      <w:r>
        <w:t>Knowledge Graph Construction using NetworkX</w:t>
      </w:r>
    </w:p>
    <w:p>
      <w:pPr>
        <w:pStyle w:val="ListBullet"/>
      </w:pPr>
      <w:r>
        <w:t>Comprehensive Graph Analytics (centrality metrics, PageRank, etc.)</w:t>
      </w:r>
    </w:p>
    <w:p>
      <w:pPr>
        <w:pStyle w:val="ListBullet"/>
      </w:pPr>
      <w:r>
        <w:t>Multiple Visualization Types for insights</w:t>
      </w:r>
    </w:p>
    <w:p>
      <w:pPr>
        <w:pStyle w:val="ListBullet"/>
      </w:pPr>
      <w:r>
        <w:t>RDF and CSV export capabilities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Python 3.7+</w:t>
      </w:r>
    </w:p>
    <w:p>
      <w:pPr>
        <w:pStyle w:val="ListBullet"/>
      </w:pPr>
      <w:r>
        <w:t>NetworkX for graph operations</w:t>
      </w:r>
    </w:p>
    <w:p>
      <w:pPr>
        <w:pStyle w:val="ListBullet"/>
      </w:pPr>
      <w:r>
        <w:t>Matplotlib for visualizations</w:t>
      </w:r>
    </w:p>
    <w:p>
      <w:pPr>
        <w:pStyle w:val="ListBullet"/>
      </w:pPr>
      <w:r>
        <w:t>Regular expressions for pattern matching</w:t>
      </w:r>
    </w:p>
    <w:p>
      <w:pPr>
        <w:pStyle w:val="ListBullet"/>
      </w:pPr>
      <w:r>
        <w:t>CSV/JSON for data handling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modular pipeline architecture with four main components:</w:t>
      </w:r>
    </w:p>
    <w:p>
      <w:r>
        <w:rPr>
          <w:b/>
        </w:rPr>
        <w:t xml:space="preserve">Data Ingestion: </w:t>
      </w:r>
      <w:r>
        <w:t>Loads Reddit posts from CSV files</w:t>
      </w:r>
    </w:p>
    <w:p>
      <w:r>
        <w:rPr>
          <w:b/>
        </w:rPr>
        <w:t xml:space="preserve">Named Entity Recognition: </w:t>
      </w:r>
      <w:r>
        <w:t>Identifies entities using rule-based patterns</w:t>
      </w:r>
    </w:p>
    <w:p>
      <w:r>
        <w:rPr>
          <w:b/>
        </w:rPr>
        <w:t xml:space="preserve">Relation Extraction: </w:t>
      </w:r>
      <w:r>
        <w:t>Discovers relationships between entities</w:t>
      </w:r>
    </w:p>
    <w:p>
      <w:r>
        <w:rPr>
          <w:b/>
        </w:rPr>
        <w:t xml:space="preserve">Knowledge Graph Construction: </w:t>
      </w:r>
      <w:r>
        <w:t>Builds and analyzes the graph structure</w:t>
      </w:r>
    </w:p>
    <w:p>
      <w:pPr>
        <w:pStyle w:val="Heading2"/>
      </w:pPr>
      <w:r>
        <w:t>Project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GA/</w:t>
        <w:br/>
        <w:t>├── data/</w:t>
        <w:br/>
        <w:t>│   └── reddit_posts.csv          # Reddit posts dataset (433 posts)</w:t>
        <w:br/>
        <w:t>├── src/</w:t>
        <w:br/>
        <w:t>│   ├── custom_ner.py              # Custom NER implementation</w:t>
        <w:br/>
        <w:t>│   ├── relation_extraction.py     # Relation extraction module</w:t>
        <w:br/>
        <w:t>│   ├── knowledge_graph.py         # KG construction and analysis</w:t>
        <w:br/>
        <w:t>│   ├── visualization.py           # Visualization module</w:t>
        <w:br/>
        <w:t>│   └── main_pipeline.py           # Main processing pipeline</w:t>
        <w:br/>
        <w:t>├── output/</w:t>
        <w:br/>
        <w:t>│   ├── knowledge_graph.json       # KG in JSON format</w:t>
        <w:br/>
        <w:t>│   ├── triples.csv                # Extracted triples</w:t>
        <w:br/>
        <w:t>│   ├── knowledge_graph.nt         # RDF N-Triples format</w:t>
        <w:br/>
        <w:t>│   └── analysis_report.json       # Detailed analysis report</w:t>
        <w:br/>
        <w:t>└── visualizations/</w:t>
        <w:br/>
        <w:t xml:space="preserve">    ├── knowledge_graph.png        # Graph visualization</w:t>
        <w:br/>
        <w:t xml:space="preserve">    ├── statistics.png             # Statistics plots</w:t>
        <w:br/>
        <w:t xml:space="preserve">    └── relations.png              # Relation distribution</w:t>
      </w:r>
    </w:p>
    <w:p>
      <w:r>
        <w:br w:type="page"/>
      </w:r>
    </w:p>
    <w:p>
      <w:pPr>
        <w:pStyle w:val="Heading1"/>
      </w:pPr>
      <w:r>
        <w:t>3. Custom NER System</w:t>
      </w:r>
    </w:p>
    <w:p>
      <w:r>
        <w:t>The Custom NER system (custom_ner.py) is the foundation of our entity extraction pipeline. It uses a hybrid approach combining dictionary-based matching and regex pattern matching.</w:t>
      </w:r>
    </w:p>
    <w:p>
      <w:pPr>
        <w:pStyle w:val="Heading2"/>
      </w:pPr>
      <w:r>
        <w:t>Recognized Entity Types</w:t>
      </w:r>
    </w:p>
    <w:p>
      <w:pPr>
        <w:pStyle w:val="ListBullet"/>
      </w:pPr>
      <w:r>
        <w:t>PERSON: Political figures and economists (e.g., Trump, Biden, Modi)</w:t>
      </w:r>
    </w:p>
    <w:p>
      <w:pPr>
        <w:pStyle w:val="ListBullet"/>
      </w:pPr>
      <w:r>
        <w:t>LOCATION: Countries, regions, cities (e.g., USA, China, India)</w:t>
      </w:r>
    </w:p>
    <w:p>
      <w:pPr>
        <w:pStyle w:val="ListBullet"/>
      </w:pPr>
      <w:r>
        <w:t>ORGANIZATION: News outlets, companies, government bodies (e.g., BBC, CNN, WTO)</w:t>
      </w:r>
    </w:p>
    <w:p>
      <w:pPr>
        <w:pStyle w:val="ListBullet"/>
      </w:pPr>
      <w:r>
        <w:t>POLICY: Trade policies and agreements (e.g., MAGA, NAFTA, USMCA)</w:t>
      </w:r>
    </w:p>
    <w:p>
      <w:pPr>
        <w:pStyle w:val="ListBullet"/>
      </w:pPr>
      <w:r>
        <w:t>ECONOMIC_SECTOR: Industries and sectors (e.g., manufacturing, agriculture)</w:t>
      </w:r>
    </w:p>
    <w:p>
      <w:pPr>
        <w:pStyle w:val="ListBullet"/>
      </w:pPr>
      <w:r>
        <w:t>MONEY: Monetary values (e.g., $200 billion)</w:t>
      </w:r>
    </w:p>
    <w:p>
      <w:pPr>
        <w:pStyle w:val="ListBullet"/>
      </w:pPr>
      <w:r>
        <w:t>PERCENTAGE: Percentages (e.g., 25%)</w:t>
      </w:r>
    </w:p>
    <w:p>
      <w:pPr>
        <w:pStyle w:val="ListBullet"/>
      </w:pPr>
      <w:r>
        <w:t>TARIFF_RATE: Specific tariff rates</w:t>
      </w:r>
    </w:p>
    <w:p>
      <w:pPr>
        <w:pStyle w:val="ListBullet"/>
      </w:pPr>
      <w:r>
        <w:t>DATE: Temporal expressions</w:t>
      </w:r>
    </w:p>
    <w:p>
      <w:pPr>
        <w:pStyle w:val="ListBullet"/>
      </w:pPr>
      <w:r>
        <w:t>PRODUCT: Goods and products (e.g., steel, aluminum)</w:t>
      </w:r>
    </w:p>
    <w:p>
      <w:pPr>
        <w:pStyle w:val="Heading2"/>
      </w:pPr>
      <w:r>
        <w:t>Key Components of CustomNER Class</w:t>
      </w:r>
    </w:p>
    <w:p>
      <w:pPr>
        <w:pStyle w:val="Heading3"/>
      </w:pPr>
      <w:r>
        <w:t>3.1 Class Initialization</w:t>
      </w:r>
    </w:p>
    <w:p>
      <w:r>
        <w:t>The NER system initializes with pattern and dictionary builders: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CustomNER:</w:t>
        <w:br/>
        <w:t xml:space="preserve">    """</w:t>
        <w:br/>
        <w:t xml:space="preserve">    Rule-based Named Entity Recognition system</w:t>
        <w:br/>
        <w:t xml:space="preserve">    Identifies entities without using pretrained models</w:t>
        <w:br/>
        <w:t xml:space="preserve">    """</w:t>
        <w:br/>
        <w:br/>
        <w:t xml:space="preserve">    def __init__(self):</w:t>
        <w:br/>
        <w:t xml:space="preserve">        # Initialize entity dictionaries and patterns</w:t>
        <w:br/>
        <w:t xml:space="preserve">        self.entity_patterns = self._build_patterns()</w:t>
        <w:br/>
        <w:t xml:space="preserve">        self.entity_dictionaries = self._build_dictionaries()</w:t>
      </w:r>
    </w:p>
    <w:p>
      <w:pPr>
        <w:pStyle w:val="Heading3"/>
      </w:pPr>
      <w:r>
        <w:t>3.2 Dictionary-Based Entity Recognition</w:t>
      </w:r>
    </w:p>
    <w:p>
      <w:r>
        <w:t>The system maintains curated dictionaries for different entity types. This ensures high precision for known entities in the tariffs domain.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_build_dictionaries(self) -&gt; Dict[str, Set[str]]:</w:t>
        <w:br/>
        <w:t xml:space="preserve">    """Build entity dictionaries from domain knowledge"""</w:t>
        <w:br/>
        <w:br/>
        <w:t xml:space="preserve">    dictionaries = {</w:t>
        <w:br/>
        <w:t xml:space="preserve">        'PERSON': {</w:t>
        <w:br/>
        <w:t xml:space="preserve">            # Political figures</w:t>
        <w:br/>
        <w:t xml:space="preserve">            'trump', 'donald trump', 'biden', 'joe biden', 'xi jinping',</w:t>
        <w:br/>
        <w:t xml:space="preserve">            'modi', 'narendra modi', 'trudeau', 'justin trudeau',</w:t>
        <w:br/>
        <w:t xml:space="preserve">            # ... more entries</w:t>
        <w:br/>
        <w:t xml:space="preserve">        },</w:t>
        <w:br/>
        <w:br/>
        <w:t xml:space="preserve">        'LOCATION': {</w:t>
        <w:br/>
        <w:t xml:space="preserve">            # Countries</w:t>
        <w:br/>
        <w:t xml:space="preserve">            'usa', 'united states', 'america', 'us', 'china', 'india',</w:t>
        <w:br/>
        <w:t xml:space="preserve">            'canada', 'mexico', 'japan', 'germany', 'france', 'uk',</w:t>
        <w:br/>
        <w:t xml:space="preserve">            # ... more entries</w:t>
        <w:br/>
        <w:t xml:space="preserve">        },</w:t>
        <w:br/>
        <w:br/>
        <w:t xml:space="preserve">        'ORGANIZATION': {</w:t>
        <w:br/>
        <w:t xml:space="preserve">            # News organizations</w:t>
        <w:br/>
        <w:t xml:space="preserve">            'bbc', 'cnn', 'fox news', 'reuters', 'bloomberg',</w:t>
        <w:br/>
        <w:t xml:space="preserve">            # International organizations</w:t>
        <w:br/>
        <w:t xml:space="preserve">            'wto', 'world trade organization', 'imf', 'world bank',</w:t>
        <w:br/>
        <w:t xml:space="preserve">            # ... more entries</w:t>
        <w:br/>
        <w:t xml:space="preserve">        },</w:t>
        <w:br/>
        <w:t xml:space="preserve">        # ... more entity types</w:t>
        <w:br/>
        <w:t xml:space="preserve">    }</w:t>
        <w:br/>
        <w:br/>
        <w:t xml:space="preserve">    return dictionaries</w:t>
      </w:r>
    </w:p>
    <w:p>
      <w:r>
        <w:br/>
        <w:t>Explanation: The dictionary approach provides high-precision matching for known entities. Each entity type has a curated list of relevant terms specific to tariffs and trade discussions.</w:t>
      </w:r>
    </w:p>
    <w:p>
      <w:pPr>
        <w:pStyle w:val="Heading3"/>
      </w:pPr>
      <w:r>
        <w:t>3.3 Pattern-Based Entity Recognition</w:t>
      </w:r>
    </w:p>
    <w:p>
      <w:r>
        <w:t>Regex patterns handle structured entities like monetary values, dates, and percentages: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_build_patterns(self) -&gt; Dict[str, List[re.Pattern]]:</w:t>
        <w:br/>
        <w:t xml:space="preserve">    """Build regex patterns for entity recognition"""</w:t>
        <w:br/>
        <w:br/>
        <w:t xml:space="preserve">    patterns = {</w:t>
        <w:br/>
        <w:t xml:space="preserve">        'MONEY': [</w:t>
        <w:br/>
        <w:t xml:space="preserve">            re.compile(r'\$\s*\d+(?:,\d{3})*(?:\.\d+)?\s*(?:billion|million)?',</w:t>
        <w:br/>
        <w:t xml:space="preserve">                       re.IGNORECASE),</w:t>
        <w:br/>
        <w:t xml:space="preserve">            re.compile(r'\d+(?:,\d{3})*(?:\.\d+)?\s*(?:dollars|usd)',</w:t>
        <w:br/>
        <w:t xml:space="preserve">                       re.IGNORECASE),</w:t>
        <w:br/>
        <w:t xml:space="preserve">        ],</w:t>
        <w:br/>
        <w:br/>
        <w:t xml:space="preserve">        'PERCENTAGE': [</w:t>
        <w:br/>
        <w:t xml:space="preserve">            re.compile(r'\d+(?:\.\d+)?\s*%'),</w:t>
        <w:br/>
        <w:t xml:space="preserve">            re.compile(r'\d+(?:\.\d+)?\s*percent', re.IGNORECASE),</w:t>
        <w:br/>
        <w:t xml:space="preserve">        ],</w:t>
        <w:br/>
        <w:br/>
        <w:t xml:space="preserve">        'DATE': [</w:t>
        <w:br/>
        <w:t xml:space="preserve">            re.compile(r'\b(?:january|february|march|...)\s+\d{1,2},?\s+\d{4}\b',</w:t>
        <w:br/>
        <w:t xml:space="preserve">                       re.IGNORECASE),</w:t>
        <w:br/>
        <w:t xml:space="preserve">            re.compile(r'\b\d{1,2}[/-]\d{1,2}[/-]\d{2,4}\b'),</w:t>
        <w:br/>
        <w:t xml:space="preserve">        ],</w:t>
        <w:br/>
        <w:br/>
        <w:t xml:space="preserve">        'PRODUCT': [</w:t>
        <w:br/>
        <w:t xml:space="preserve">            re.compile(r'\b(?:steel|aluminum|cars?|solar panels?)\b',</w:t>
        <w:br/>
        <w:t xml:space="preserve">                       re.IGNORECASE),</w:t>
        <w:br/>
        <w:t xml:space="preserve">        ]</w:t>
        <w:br/>
        <w:t xml:space="preserve">    }</w:t>
        <w:br/>
        <w:br/>
        <w:t xml:space="preserve">    return patterns</w:t>
      </w:r>
    </w:p>
    <w:p>
      <w:r>
        <w:br/>
        <w:t>Explanation: Regex patterns excel at finding structured data. For instance, the MONEY pattern matches various formats like "$200 billion", "$50.5 million", or "100 dollars".</w:t>
      </w:r>
    </w:p>
    <w:p>
      <w:pPr>
        <w:pStyle w:val="Heading3"/>
      </w:pPr>
      <w:r>
        <w:t>3.4 Entity Extraction with Overlap Resolution</w:t>
      </w:r>
    </w:p>
    <w:p>
      <w:r>
        <w:t>The main extraction method combines dictionary and pattern matching, then resolves overlaps: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extract_entities(self, text: str) -&gt; List[Tuple[str, str]]:</w:t>
        <w:br/>
        <w:t xml:space="preserve">    """</w:t>
        <w:br/>
        <w:t xml:space="preserve">    Extract named entities from text</w:t>
        <w:br/>
        <w:br/>
        <w:t xml:space="preserve">    Args:</w:t>
        <w:br/>
        <w:t xml:space="preserve">        text: Input text</w:t>
        <w:br/>
        <w:br/>
        <w:t xml:space="preserve">    Returns:</w:t>
        <w:br/>
        <w:t xml:space="preserve">        List of (entity_type, entity_text) tuples</w:t>
        <w:br/>
        <w:t xml:space="preserve">    """</w:t>
        <w:br/>
        <w:t xml:space="preserve">    if not text or not isinstance(text, str):</w:t>
        <w:br/>
        <w:t xml:space="preserve">        return []</w:t>
        <w:br/>
        <w:br/>
        <w:t xml:space="preserve">    # Match using both dictionaries and patterns</w:t>
        <w:br/>
        <w:t xml:space="preserve">    dict_entities = self._match_dictionary(text)</w:t>
        <w:br/>
        <w:t xml:space="preserve">    pattern_entities = self._match_patterns(text)</w:t>
        <w:br/>
        <w:br/>
        <w:t xml:space="preserve">    # Combine and resolve overlaps</w:t>
        <w:br/>
        <w:t xml:space="preserve">    all_entities = dict_entities + pattern_entities</w:t>
        <w:br/>
        <w:t xml:space="preserve">    resolved_entities = self._resolve_overlaps(all_entities)</w:t>
        <w:br/>
        <w:br/>
        <w:t xml:space="preserve">    # Return normalized entities</w:t>
        <w:br/>
        <w:t xml:space="preserve">    result = []</w:t>
        <w:br/>
        <w:t xml:space="preserve">    for entity_type, entity_text, _, _ in resolved_entities:</w:t>
        <w:br/>
        <w:t xml:space="preserve">        normalized_text = self._capitalize_entity(entity_text, entity_type)</w:t>
        <w:br/>
        <w:t xml:space="preserve">        result.append((entity_type, normalized_text))</w:t>
        <w:br/>
        <w:br/>
        <w:t xml:space="preserve">    return result</w:t>
      </w:r>
    </w:p>
    <w:p>
      <w:r>
        <w:br/>
        <w:t>Explanation: This method orchestrates the entire NER process. It combines results from both dictionary and pattern matching, resolves overlapping entities (keeping longer matches), and normalizes the entity text for consistency.</w:t>
      </w:r>
    </w:p>
    <w:p>
      <w:pPr>
        <w:pStyle w:val="Heading3"/>
      </w:pPr>
      <w:r>
        <w:t>3.5 Example Usage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Example: Extract entities from a sentence</w:t>
        <w:br/>
        <w:t>text = "Trump announces 25% tariff on Chinese imports worth $200 billion"</w:t>
        <w:br/>
        <w:br/>
        <w:t>entities = ner.extract_entities(text)</w:t>
        <w:br/>
        <w:t># Output:</w:t>
        <w:br/>
        <w:t># [('PERSON', 'Trump'),</w:t>
        <w:br/>
        <w:t>#  ('TARIFF_RATE', '25% tariff'),</w:t>
        <w:br/>
        <w:t>#  ('LOCATION', 'Chinese'),</w:t>
        <w:br/>
        <w:t>#  ('MONEY', '$200 billion')]</w:t>
      </w:r>
    </w:p>
    <w:p>
      <w:r>
        <w:br w:type="page"/>
      </w:r>
    </w:p>
    <w:p>
      <w:pPr>
        <w:pStyle w:val="Heading1"/>
      </w:pPr>
      <w:r>
        <w:t>4. Relation Extraction Module</w:t>
      </w:r>
    </w:p>
    <w:p>
      <w:r>
        <w:t>The Relation Extraction module (relation_extraction.py) identifies relationships between entities to form knowledge graph triples (subject, predicate, object).</w:t>
      </w:r>
    </w:p>
    <w:p>
      <w:pPr>
        <w:pStyle w:val="Heading2"/>
      </w:pPr>
      <w:r>
        <w:t>Supported Relation Types</w:t>
      </w:r>
    </w:p>
    <w:p>
      <w:pPr>
        <w:pStyle w:val="ListBullet"/>
      </w:pPr>
      <w:r>
        <w:t>ANNOUNCES: Entity announces something</w:t>
      </w:r>
    </w:p>
    <w:p>
      <w:pPr>
        <w:pStyle w:val="ListBullet"/>
      </w:pPr>
      <w:r>
        <w:t>INCREASES/DECREASES: Changes in tariffs or trade</w:t>
      </w:r>
    </w:p>
    <w:p>
      <w:pPr>
        <w:pStyle w:val="ListBullet"/>
      </w:pPr>
      <w:r>
        <w:t>REPORTS: News reporting relationships</w:t>
      </w:r>
    </w:p>
    <w:p>
      <w:pPr>
        <w:pStyle w:val="ListBullet"/>
      </w:pPr>
      <w:r>
        <w:t>TRADES_WITH: Trade relationships between countries</w:t>
      </w:r>
    </w:p>
    <w:p>
      <w:pPr>
        <w:pStyle w:val="ListBullet"/>
      </w:pPr>
      <w:r>
        <w:t>IMPACTS: Effects on sectors or economies</w:t>
      </w:r>
    </w:p>
    <w:p>
      <w:pPr>
        <w:pStyle w:val="ListBullet"/>
      </w:pPr>
      <w:r>
        <w:t>SUPPORTS/OPPOSES: Political positions</w:t>
      </w:r>
    </w:p>
    <w:p>
      <w:pPr>
        <w:pStyle w:val="ListBullet"/>
      </w:pPr>
      <w:r>
        <w:t>TARGETS: Tariff targets</w:t>
      </w:r>
    </w:p>
    <w:p>
      <w:pPr>
        <w:pStyle w:val="ListBullet"/>
      </w:pPr>
      <w:r>
        <w:t>EXPORTS/IMPORTS: Trade flow relationships</w:t>
      </w:r>
    </w:p>
    <w:p>
      <w:pPr>
        <w:pStyle w:val="ListBullet"/>
      </w:pPr>
      <w:r>
        <w:t>RELATED_TO: General co-occurrence relationships</w:t>
      </w:r>
    </w:p>
    <w:p>
      <w:pPr>
        <w:pStyle w:val="Heading2"/>
      </w:pPr>
      <w:r>
        <w:t>Key Methods</w:t>
      </w:r>
    </w:p>
    <w:p>
      <w:pPr>
        <w:pStyle w:val="Heading3"/>
      </w:pPr>
      <w:r>
        <w:t>4.1 Pattern-Based Relation Extraction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RelationExtractor:</w:t>
        <w:br/>
        <w:t xml:space="preserve">    """Extract relations between entities using pattern matching"""</w:t>
        <w:br/>
        <w:br/>
        <w:t xml:space="preserve">    def __init__(self):</w:t>
        <w:br/>
        <w:t xml:space="preserve">        self.relation_patterns = self._build_relation_patterns()</w:t>
        <w:br/>
        <w:br/>
        <w:t xml:space="preserve">    def extract_relations(self, text: str) -&gt; List[Tuple[str, str, str]]:</w:t>
        <w:br/>
        <w:t xml:space="preserve">        """</w:t>
        <w:br/>
        <w:t xml:space="preserve">        Extract (subject, predicate, object) triples from text</w:t>
        <w:br/>
        <w:br/>
        <w:t xml:space="preserve">        Args:</w:t>
        <w:br/>
        <w:t xml:space="preserve">            text: Input text with entities</w:t>
        <w:br/>
        <w:br/>
        <w:t xml:space="preserve">        Returns:</w:t>
        <w:br/>
        <w:t xml:space="preserve">            List of (subject, predicate, object) triples</w:t>
        <w:br/>
        <w:t xml:space="preserve">        """</w:t>
        <w:br/>
        <w:t xml:space="preserve">        # First extract entities</w:t>
        <w:br/>
        <w:t xml:space="preserve">        from custom_ner import CustomNER</w:t>
        <w:br/>
        <w:t xml:space="preserve">        ner = CustomNER()</w:t>
        <w:br/>
        <w:t xml:space="preserve">        entities_with_pos = ner.extract_entities_with_positions(text)</w:t>
        <w:br/>
        <w:br/>
        <w:t xml:space="preserve">        if len(entities_with_pos) &lt; 2:</w:t>
        <w:br/>
        <w:t xml:space="preserve">            return []</w:t>
        <w:br/>
        <w:br/>
        <w:t xml:space="preserve">        triples = []</w:t>
        <w:br/>
        <w:br/>
        <w:t xml:space="preserve">        # Check each pair of entities</w:t>
        <w:br/>
        <w:t xml:space="preserve">        for i, (type1, ent1, start1, end1) in enumerate(entities_with_pos):</w:t>
        <w:br/>
        <w:t xml:space="preserve">            for type2, ent2, start2, end2 in entities_with_pos[i+1:]:</w:t>
        <w:br/>
        <w:br/>
        <w:t xml:space="preserve">                # Get text between entities</w:t>
        <w:br/>
        <w:t xml:space="preserve">                if start1 &lt; start2:</w:t>
        <w:br/>
        <w:t xml:space="preserve">                    between_text = text[end1:start2]</w:t>
        <w:br/>
        <w:t xml:space="preserve">                    subject, obj = ent1, ent2</w:t>
        <w:br/>
        <w:t xml:space="preserve">                else:</w:t>
        <w:br/>
        <w:t xml:space="preserve">                    between_text = text[end2:start1]</w:t>
        <w:br/>
        <w:t xml:space="preserve">                    subject, obj = ent2, ent1</w:t>
        <w:br/>
        <w:br/>
        <w:t xml:space="preserve">                # Find matching relation pattern</w:t>
        <w:br/>
        <w:t xml:space="preserve">                relation = self._find_relation(between_text, type1, type2)</w:t>
        <w:br/>
        <w:br/>
        <w:t xml:space="preserve">                if relation:</w:t>
        <w:br/>
        <w:t xml:space="preserve">                    triples.append((subject, relation, obj))</w:t>
        <w:br/>
        <w:br/>
        <w:t xml:space="preserve">        return triples</w:t>
      </w:r>
    </w:p>
    <w:p>
      <w:r>
        <w:br/>
        <w:t>Explanation: This method finds entity pairs and analyzes the text between them to identify relation patterns. It uses position information to maintain proper subject-object ordering.</w:t>
      </w:r>
    </w:p>
    <w:p>
      <w:pPr>
        <w:pStyle w:val="Heading3"/>
      </w:pPr>
      <w:r>
        <w:t>4.2 Relation Pattern Matching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_build_relation_patterns(self):</w:t>
        <w:br/>
        <w:t xml:space="preserve">    """Build patterns for different relation types"""</w:t>
        <w:br/>
        <w:br/>
        <w:t xml:space="preserve">    return {</w:t>
        <w:br/>
        <w:t xml:space="preserve">        'ANNOUNCES': [</w:t>
        <w:br/>
        <w:t xml:space="preserve">            r'\bannounce[sd]?\b',</w:t>
        <w:br/>
        <w:t xml:space="preserve">            r'\bdeclare[sd]?\b',</w:t>
        <w:br/>
        <w:t xml:space="preserve">            r'\bsay[s]?\b',</w:t>
        <w:br/>
        <w:t xml:space="preserve">        ],</w:t>
        <w:br/>
        <w:br/>
        <w:t xml:space="preserve">        'INCREASES': [</w:t>
        <w:br/>
        <w:t xml:space="preserve">            r'\bincrease[sd]?\b',</w:t>
        <w:br/>
        <w:t xml:space="preserve">            r'\braise[sd]?\b',</w:t>
        <w:br/>
        <w:t xml:space="preserve">            r'\bup\b.*\bto\b',</w:t>
        <w:br/>
        <w:t xml:space="preserve">        ],</w:t>
        <w:br/>
        <w:br/>
        <w:t xml:space="preserve">        'TARGETS': [</w:t>
        <w:br/>
        <w:t xml:space="preserve">            r'\btarget[s]?\b',</w:t>
        <w:br/>
        <w:t xml:space="preserve">            r'\baim[s]?\s+at\b',</w:t>
        <w:br/>
        <w:t xml:space="preserve">            r'\bon\b',  # e.g., "tariff on China"</w:t>
        <w:br/>
        <w:t xml:space="preserve">        ],</w:t>
        <w:br/>
        <w:br/>
        <w:t xml:space="preserve">        'IMPACTS': [</w:t>
        <w:br/>
        <w:t xml:space="preserve">            r'\bimpact[s]?\b',</w:t>
        <w:br/>
        <w:t xml:space="preserve">            r'\baffect[s]?\b',</w:t>
        <w:br/>
        <w:t xml:space="preserve">            r'\bhurt[s]?\b',</w:t>
        <w:br/>
        <w:t xml:space="preserve">        ],</w:t>
        <w:br/>
        <w:br/>
        <w:t xml:space="preserve">        # ... more patterns</w:t>
        <w:br/>
        <w:t xml:space="preserve">    }</w:t>
      </w:r>
    </w:p>
    <w:p>
      <w:pPr>
        <w:pStyle w:val="Heading3"/>
      </w:pPr>
      <w:r>
        <w:t>4.3 Example Extraction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Example</w:t>
        <w:br/>
        <w:t>text = "Trump announces 25% tariff on Chinese steel imports"</w:t>
        <w:br/>
        <w:br/>
        <w:t>triples = extractor.extract_relations(text)</w:t>
        <w:br/>
        <w:t># Output:</w:t>
        <w:br/>
        <w:t># [('Trump', 'ANNOUNCES', '25% tariff'),</w:t>
        <w:br/>
        <w:t>#  ('25% tariff', 'TARGETS', 'Chinese'),</w:t>
        <w:br/>
        <w:t>#  ('Chinese', 'RELATED_TO', 'steel')]</w:t>
      </w:r>
    </w:p>
    <w:p>
      <w:r>
        <w:br w:type="page"/>
      </w:r>
    </w:p>
    <w:p>
      <w:pPr>
        <w:pStyle w:val="Heading1"/>
      </w:pPr>
      <w:r>
        <w:t>5. Knowledge Graph Construction</w:t>
      </w:r>
    </w:p>
    <w:p>
      <w:r>
        <w:t>The Knowledge Graph module (knowledge_graph.py) uses NetworkX to build and analyze a directed multi-graph from extracted triples.</w:t>
      </w:r>
    </w:p>
    <w:p>
      <w:pPr>
        <w:pStyle w:val="Heading3"/>
      </w:pPr>
      <w:r>
        <w:t>5.1 Graph Initialization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KnowledgeGraph:</w:t>
        <w:br/>
        <w:t xml:space="preserve">    """</w:t>
        <w:br/>
        <w:t xml:space="preserve">    Knowledge Graph representation using NetworkX</w:t>
        <w:br/>
        <w:t xml:space="preserve">    Stores and analyzes entity-relation triples</w:t>
        <w:br/>
        <w:t xml:space="preserve">    """</w:t>
        <w:br/>
        <w:br/>
        <w:t xml:space="preserve">    def __init__(self):</w:t>
        <w:br/>
        <w:t xml:space="preserve">        self.graph = nx.MultiDiGraph()  # Directed graph with multiple edges</w:t>
        <w:br/>
        <w:t xml:space="preserve">        self.triples = []</w:t>
        <w:br/>
        <w:t xml:space="preserve">        self.entity_types = {}  # Map entity to its type</w:t>
      </w:r>
    </w:p>
    <w:p>
      <w:r>
        <w:br/>
        <w:t>Explanation: We use a MultiDiGraph to allow multiple different relations between the same pair of entities (e.g., "USA TRADES_WITH China" and "USA TARGETS China").</w:t>
      </w:r>
    </w:p>
    <w:p>
      <w:pPr>
        <w:pStyle w:val="Heading3"/>
      </w:pPr>
      <w:r>
        <w:t>5.2 Adding Triples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add_triple(self, subject: str, predicate: str, obj: str,</w:t>
        <w:br/>
        <w:t xml:space="preserve">               subject_type: str = None, object_type: str = None):</w:t>
        <w:br/>
        <w:t xml:space="preserve">    """</w:t>
        <w:br/>
        <w:t xml:space="preserve">    Add a triple to the knowledge graph</w:t>
        <w:br/>
        <w:br/>
        <w:t xml:space="preserve">    Args:</w:t>
        <w:br/>
        <w:t xml:space="preserve">        subject: Subject entity</w:t>
        <w:br/>
        <w:t xml:space="preserve">        predicate: Relation/predicate</w:t>
        <w:br/>
        <w:t xml:space="preserve">        obj: Object entity</w:t>
        <w:br/>
        <w:t xml:space="preserve">        subject_type: Type of subject entity (optional)</w:t>
        <w:br/>
        <w:t xml:space="preserve">        object_type: Type of object entity (optional)</w:t>
        <w:br/>
        <w:t xml:space="preserve">    """</w:t>
        <w:br/>
        <w:t xml:space="preserve">    # Add nodes with entity type attributes</w:t>
        <w:br/>
        <w:t xml:space="preserve">    self.graph.add_node(subject, entity_type=subject_type or 'UNKNOWN')</w:t>
        <w:br/>
        <w:t xml:space="preserve">    self.graph.add_node(obj, entity_type=object_type or 'UNKNOWN')</w:t>
        <w:br/>
        <w:br/>
        <w:t xml:space="preserve">    # Add edge with relation as attribute</w:t>
        <w:br/>
        <w:t xml:space="preserve">    self.graph.add_edge(subject, obj, relation=predicate)</w:t>
        <w:br/>
        <w:br/>
        <w:t xml:space="preserve">    # Store triple</w:t>
        <w:br/>
        <w:t xml:space="preserve">    self.triples.append((subject, predicate, obj))</w:t>
        <w:br/>
        <w:br/>
        <w:t xml:space="preserve">    # Update entity types</w:t>
        <w:br/>
        <w:t xml:space="preserve">    if subject_type:</w:t>
        <w:br/>
        <w:t xml:space="preserve">        self.entity_types[subject] = subject_type</w:t>
        <w:br/>
        <w:t xml:space="preserve">    if object_type:</w:t>
        <w:br/>
        <w:t xml:space="preserve">        self.entity_types[obj] = object_type</w:t>
      </w:r>
    </w:p>
    <w:p>
      <w:pPr>
        <w:pStyle w:val="Heading3"/>
      </w:pPr>
      <w:r>
        <w:t>5.3 Graph Analytics</w:t>
      </w:r>
    </w:p>
    <w:p>
      <w:r>
        <w:t>The system computes various graph metrics for analysis: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get_statistics(self) -&gt; Dict:</w:t>
        <w:br/>
        <w:t xml:space="preserve">    """Compute statistics about the knowledge graph"""</w:t>
        <w:br/>
        <w:br/>
        <w:t xml:space="preserve">    stats = {</w:t>
        <w:br/>
        <w:t xml:space="preserve">        'num_nodes': self.graph.number_of_nodes(),</w:t>
        <w:br/>
        <w:t xml:space="preserve">        'num_edges': self.graph.number_of_edges(),</w:t>
        <w:br/>
        <w:t xml:space="preserve">        'num_triples': len(self.triples),</w:t>
        <w:br/>
        <w:t xml:space="preserve">        'num_relations': len(self.get_all_relations()),</w:t>
        <w:br/>
        <w:t xml:space="preserve">        'density': nx.density(self.graph),</w:t>
        <w:br/>
        <w:t xml:space="preserve">        'is_connected': nx.is_weakly_connected(self.graph),</w:t>
        <w:br/>
        <w:t xml:space="preserve">    }</w:t>
        <w:br/>
        <w:br/>
        <w:t xml:space="preserve">    # Component analysis</w:t>
        <w:br/>
        <w:t xml:space="preserve">    if self.graph.number_of_nodes() &gt; 0:</w:t>
        <w:br/>
        <w:t xml:space="preserve">        num_components = nx.number_weakly_connected_components(self.graph)</w:t>
        <w:br/>
        <w:t xml:space="preserve">        stats['num_weakly_connected_components'] = num_components</w:t>
        <w:br/>
        <w:br/>
        <w:t xml:space="preserve">        # Degree statistics</w:t>
        <w:br/>
        <w:t xml:space="preserve">        degrees = dict(self.graph.degree())</w:t>
        <w:br/>
        <w:t xml:space="preserve">        stats['avg_degree'] = sum(degrees.values()) / len(degrees)</w:t>
        <w:br/>
        <w:t xml:space="preserve">        stats['max_degree'] = max(degrees.values())</w:t>
        <w:br/>
        <w:br/>
        <w:t xml:space="preserve">    return stats</w:t>
      </w:r>
    </w:p>
    <w:p>
      <w:pPr>
        <w:pStyle w:val="Heading3"/>
      </w:pPr>
      <w:r>
        <w:t>5.4 Centrality Metrics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get_top_entities(self, n: int = 10, metric: str = 'degree'):</w:t>
        <w:br/>
        <w:t xml:space="preserve">    """</w:t>
        <w:br/>
        <w:t xml:space="preserve">    Get top entities by various centrality metrics</w:t>
        <w:br/>
        <w:br/>
        <w:t xml:space="preserve">    Available metrics:</w:t>
        <w:br/>
        <w:t xml:space="preserve">    - degree: Number of connections</w:t>
        <w:br/>
        <w:t xml:space="preserve">    - pagerank: Importance score (like Google's PageRank)</w:t>
        <w:br/>
        <w:t xml:space="preserve">    - betweenness: Bridge nodes connecting different parts</w:t>
        <w:br/>
        <w:t xml:space="preserve">    """</w:t>
        <w:br/>
        <w:t xml:space="preserve">    if metric == 'degree':</w:t>
        <w:br/>
        <w:t xml:space="preserve">        scores = dict(self.graph.degree())</w:t>
        <w:br/>
        <w:t xml:space="preserve">    elif metric == 'pagerank':</w:t>
        <w:br/>
        <w:t xml:space="preserve">        scores = nx.pagerank(self.graph)</w:t>
        <w:br/>
        <w:t xml:space="preserve">    elif metric == 'betweenness':</w:t>
        <w:br/>
        <w:t xml:space="preserve">        scores = nx.betweenness_centrality(self.graph)</w:t>
        <w:br/>
        <w:br/>
        <w:t xml:space="preserve">    # Sort by score</w:t>
        <w:br/>
        <w:t xml:space="preserve">    sorted_entities = sorted(scores.items(),</w:t>
        <w:br/>
        <w:t xml:space="preserve">                           key=lambda x: x[1],</w:t>
        <w:br/>
        <w:t xml:space="preserve">                           reverse=True)</w:t>
        <w:br/>
        <w:t xml:space="preserve">    return sorted_entities[:n]</w:t>
      </w:r>
    </w:p>
    <w:p>
      <w:r>
        <w:br/>
        <w:t>Explanation: Centrality metrics help identify the most important entities. PageRank finds influential nodes, while betweenness identifies bridge entities connecting different parts of the graph.</w:t>
      </w:r>
    </w:p>
    <w:p>
      <w:pPr>
        <w:pStyle w:val="Heading3"/>
      </w:pPr>
      <w:r>
        <w:t>5.5 Export Capabilities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Export to CSV</w:t>
        <w:br/>
        <w:t>def export_to_csv(self, filepath: str):</w:t>
        <w:br/>
        <w:t xml:space="preserve">    """Export triples to CSV"""</w:t>
        <w:br/>
        <w:t xml:space="preserve">    import csv</w:t>
        <w:br/>
        <w:br/>
        <w:t xml:space="preserve">    with open(filepath, 'w', newline='', encoding='utf-8') as f:</w:t>
        <w:br/>
        <w:t xml:space="preserve">        writer = csv.writer(f)</w:t>
        <w:br/>
        <w:t xml:space="preserve">        writer.writerow(['Subject', 'Predicate', 'Object'])</w:t>
        <w:br/>
        <w:t xml:space="preserve">        for subject, predicate, obj in self.triples:</w:t>
        <w:br/>
        <w:t xml:space="preserve">            writer.writerow([subject, predicate, obj])</w:t>
        <w:br/>
        <w:br/>
        <w:t># Export to RDF N-Triples</w:t>
        <w:br/>
        <w:t>def export_to_rdf(self, filepath: str, namespace: str = "http://tariffs.kg/"):</w:t>
        <w:br/>
        <w:t xml:space="preserve">    """Export to RDF N-Triples format"""</w:t>
        <w:br/>
        <w:t xml:space="preserve">    with open(filepath, 'w', encoding='utf-8') as f:</w:t>
        <w:br/>
        <w:t xml:space="preserve">        for subject, predicate, obj in self.triples:</w:t>
        <w:br/>
        <w:t xml:space="preserve">            subj_uri = f"&lt;{namespace}{subject.replace(' ', '_')}&gt;"</w:t>
        <w:br/>
        <w:t xml:space="preserve">            pred_uri = f"&lt;{namespace}{predicate}&gt;"</w:t>
        <w:br/>
        <w:t xml:space="preserve">            obj_uri = f"&lt;{namespace}{obj.replace(' ', '_')}&gt;"</w:t>
        <w:br/>
        <w:br/>
        <w:t xml:space="preserve">            f.write(f"{subj_uri} {pred_uri} {obj_uri} .\n")</w:t>
      </w:r>
    </w:p>
    <w:p>
      <w:r>
        <w:br w:type="page"/>
      </w:r>
    </w:p>
    <w:p>
      <w:pPr>
        <w:pStyle w:val="Heading1"/>
      </w:pPr>
      <w:r>
        <w:t>6. Main Processing Pipeline</w:t>
      </w:r>
    </w:p>
    <w:p>
      <w:r>
        <w:t>The main_pipeline.py module orchestrates the entire process from data loading to visualization generation.</w:t>
      </w:r>
    </w:p>
    <w:p>
      <w:pPr>
        <w:pStyle w:val="Heading3"/>
      </w:pPr>
      <w:r>
        <w:t>6.1 Pipeline Class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Pipeline:</w:t>
        <w:br/>
        <w:t xml:space="preserve">    """Main processing pipeline"""</w:t>
        <w:br/>
        <w:br/>
        <w:t xml:space="preserve">    def __init__(self, output_dir: str = "output"):</w:t>
        <w:br/>
        <w:t xml:space="preserve">        self.ner = CustomNER()</w:t>
        <w:br/>
        <w:t xml:space="preserve">        self.relation_extractor = RelationExtractor()</w:t>
        <w:br/>
        <w:t xml:space="preserve">        self.kg = KnowledgeGraph()</w:t>
        <w:br/>
        <w:t xml:space="preserve">        self.output_dir = output_dir</w:t>
        <w:br/>
        <w:br/>
        <w:t xml:space="preserve">        # Create output directory</w:t>
        <w:br/>
        <w:t xml:space="preserve">        os.makedirs(output_dir, exist_ok=True)</w:t>
        <w:br/>
        <w:br/>
        <w:t xml:space="preserve">        # Statistics tracking</w:t>
        <w:br/>
        <w:t xml:space="preserve">        self.stats = {</w:t>
        <w:br/>
        <w:t xml:space="preserve">            'total_posts_processed': 0,</w:t>
        <w:br/>
        <w:t xml:space="preserve">            'total_entities_extracted': 0,</w:t>
        <w:br/>
        <w:t xml:space="preserve">            'total_triples_extracted': 0,</w:t>
        <w:br/>
        <w:t xml:space="preserve">            'entity_type_counts': Counter(),</w:t>
        <w:br/>
        <w:t xml:space="preserve">            'relation_type_counts': Counter(),</w:t>
        <w:br/>
        <w:t xml:space="preserve">        }</w:t>
      </w:r>
    </w:p>
    <w:p>
      <w:pPr>
        <w:pStyle w:val="Heading3"/>
      </w:pPr>
      <w:r>
        <w:t>6.2 Processing Individual Posts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process_text(self, text: str) -&gt; Dict:</w:t>
        <w:br/>
        <w:t xml:space="preserve">    """</w:t>
        <w:br/>
        <w:t xml:space="preserve">    Process a single text to extract entities and relations</w:t>
        <w:br/>
        <w:br/>
        <w:t xml:space="preserve">    Returns:</w:t>
        <w:br/>
        <w:t xml:space="preserve">        Dictionary containing entities and triples</w:t>
        <w:br/>
        <w:t xml:space="preserve">    """</w:t>
        <w:br/>
        <w:t xml:space="preserve">    # Extract entities with positions</w:t>
        <w:br/>
        <w:t xml:space="preserve">    entities = self.ner.extract_entities(text)</w:t>
        <w:br/>
        <w:br/>
        <w:t xml:space="preserve">    # Extract relations</w:t>
        <w:br/>
        <w:t xml:space="preserve">    triples = self.relation_extractor.extract_relations(text)</w:t>
        <w:br/>
        <w:br/>
        <w:t xml:space="preserve">    # If no explicit relations found, try simple co-occurrence</w:t>
        <w:br/>
        <w:t xml:space="preserve">    if not triples and len(entities) &gt;= 2:</w:t>
        <w:br/>
        <w:t xml:space="preserve">        triples = self.relation_extractor.extract_simple_triples(text)</w:t>
        <w:br/>
        <w:br/>
        <w:t xml:space="preserve">    return {</w:t>
        <w:br/>
        <w:t xml:space="preserve">        'entities': entities,</w:t>
        <w:br/>
        <w:t xml:space="preserve">        'triples': triples</w:t>
        <w:br/>
        <w:t xml:space="preserve">    }</w:t>
      </w:r>
    </w:p>
    <w:p>
      <w:pPr>
        <w:pStyle w:val="Heading3"/>
      </w:pPr>
      <w:r>
        <w:t>6.3 Batch Processing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process_posts(self, posts: List[Dict], limit: int = None):</w:t>
        <w:br/>
        <w:t xml:space="preserve">    """</w:t>
        <w:br/>
        <w:t xml:space="preserve">    Process Reddit posts to build knowledge graph</w:t>
        <w:br/>
        <w:t xml:space="preserve">    """</w:t>
        <w:br/>
        <w:t xml:space="preserve">    if limit:</w:t>
        <w:br/>
        <w:t xml:space="preserve">        posts = posts[:limit]</w:t>
        <w:br/>
        <w:br/>
        <w:t xml:space="preserve">    for i, post in enumerate(posts):</w:t>
        <w:br/>
        <w:t xml:space="preserve">        # Get text content</w:t>
        <w:br/>
        <w:t xml:space="preserve">        text = post.get('text_content', '')</w:t>
        <w:br/>
        <w:t xml:space="preserve">        if not text:</w:t>
        <w:br/>
        <w:t xml:space="preserve">            continue</w:t>
        <w:br/>
        <w:br/>
        <w:t xml:space="preserve">        # Process text</w:t>
        <w:br/>
        <w:t xml:space="preserve">        result = self.process_text(text)</w:t>
        <w:br/>
        <w:t xml:space="preserve">        entities = result['entities']</w:t>
        <w:br/>
        <w:t xml:space="preserve">        triples = result['triples']</w:t>
        <w:br/>
        <w:br/>
        <w:t xml:space="preserve">        # Update statistics</w:t>
        <w:br/>
        <w:t xml:space="preserve">        self.stats['total_posts_processed'] += 1</w:t>
        <w:br/>
        <w:t xml:space="preserve">        self.stats['total_entities_extracted'] += len(entities)</w:t>
        <w:br/>
        <w:t xml:space="preserve">        self.stats['total_triples_extracted'] += len(triples)</w:t>
        <w:br/>
        <w:br/>
        <w:t xml:space="preserve">        # Add triples to knowledge graph</w:t>
        <w:br/>
        <w:t xml:space="preserve">        for subject, predicate, obj in triples:</w:t>
        <w:br/>
        <w:t xml:space="preserve">            # Find entity types</w:t>
        <w:br/>
        <w:t xml:space="preserve">            subject_type = None</w:t>
        <w:br/>
        <w:t xml:space="preserve">            object_type = None</w:t>
        <w:br/>
        <w:br/>
        <w:t xml:space="preserve">            for etype, etext in entities:</w:t>
        <w:br/>
        <w:t xml:space="preserve">                if etext == subject:</w:t>
        <w:br/>
        <w:t xml:space="preserve">                    subject_type = etype</w:t>
        <w:br/>
        <w:t xml:space="preserve">                if etext == obj:</w:t>
        <w:br/>
        <w:t xml:space="preserve">                    object_type = etype</w:t>
        <w:br/>
        <w:br/>
        <w:t xml:space="preserve">            self.kg.add_triple(subject, predicate, obj,</w:t>
        <w:br/>
        <w:t xml:space="preserve">                             subject_type, object_type)</w:t>
        <w:br/>
        <w:br/>
        <w:t xml:space="preserve">        # Progress indicator</w:t>
        <w:br/>
        <w:t xml:space="preserve">        if (i + 1) % 50 == 0:</w:t>
        <w:br/>
        <w:t xml:space="preserve">            print(f"Processed {i + 1}/{len(posts)} posts...")</w:t>
      </w:r>
    </w:p>
    <w:p>
      <w:pPr>
        <w:pStyle w:val="Heading3"/>
      </w:pPr>
      <w:r>
        <w:t>6.4 Complete Pipeline Execution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run(self, csv_path: str, limit: int = None):</w:t>
        <w:br/>
        <w:t xml:space="preserve">    """Run the complete pipeline"""</w:t>
        <w:br/>
        <w:br/>
        <w:t xml:space="preserve">    # 1. Load data</w:t>
        <w:br/>
        <w:t xml:space="preserve">    posts = self.load_reddit_data(csv_path)</w:t>
        <w:br/>
        <w:br/>
        <w:t xml:space="preserve">    # 2. Process posts</w:t>
        <w:br/>
        <w:t xml:space="preserve">    self.process_posts(posts, limit=limit)</w:t>
        <w:br/>
        <w:br/>
        <w:t xml:space="preserve">    # 3. Generate analysis report</w:t>
        <w:br/>
        <w:t xml:space="preserve">    report = self.generate_analysis_report()</w:t>
        <w:br/>
        <w:br/>
        <w:t xml:space="preserve">    # 4. Save results (JSON, CSV, RDF)</w:t>
        <w:br/>
        <w:t xml:space="preserve">    self.kg.save_graph("output/knowledge_graph.json")</w:t>
        <w:br/>
        <w:t xml:space="preserve">    self.kg.export_to_csv("output/triples.csv")</w:t>
        <w:br/>
        <w:t xml:space="preserve">    self.kg.export_to_rdf("output/knowledge_graph.nt")</w:t>
        <w:br/>
        <w:br/>
        <w:t xml:space="preserve">    # 5. Generate visualizations</w:t>
        <w:br/>
        <w:t xml:space="preserve">    visualizer = KGVisualizer(self.kg)</w:t>
        <w:br/>
        <w:t xml:space="preserve">    visualizer.plot_graph("visualizations/knowledge_graph.png")</w:t>
        <w:br/>
        <w:t xml:space="preserve">    visualizer.plot_statistics("visualizations/statistics.png")</w:t>
        <w:br/>
        <w:br/>
        <w:t xml:space="preserve">    print("Pipeline completed successfully!")</w:t>
      </w:r>
    </w:p>
    <w:p>
      <w:r>
        <w:br w:type="page"/>
      </w:r>
    </w:p>
    <w:p>
      <w:pPr>
        <w:pStyle w:val="Heading1"/>
      </w:pPr>
      <w:r>
        <w:t>7. Visualization System</w:t>
      </w:r>
    </w:p>
    <w:p>
      <w:r>
        <w:t>The visualization module creates multiple charts and network diagrams to help understand the knowledge graph structure and statistics.</w:t>
      </w:r>
    </w:p>
    <w:p>
      <w:pPr>
        <w:pStyle w:val="Heading2"/>
      </w:pPr>
      <w:r>
        <w:t>Visualization Types</w:t>
      </w:r>
    </w:p>
    <w:p>
      <w:pPr>
        <w:pStyle w:val="ListBullet"/>
      </w:pPr>
      <w:r>
        <w:t>Network Graph: Visual representation of entities (nodes) and relations (edges)</w:t>
      </w:r>
    </w:p>
    <w:p>
      <w:pPr>
        <w:pStyle w:val="ListBullet"/>
      </w:pPr>
      <w:r>
        <w:t>Entity Distribution: Bar charts showing counts of different entity types</w:t>
      </w:r>
    </w:p>
    <w:p>
      <w:pPr>
        <w:pStyle w:val="ListBullet"/>
      </w:pPr>
      <w:r>
        <w:t>Relation Distribution: Charts showing frequency of different relation types</w:t>
      </w:r>
    </w:p>
    <w:p>
      <w:pPr>
        <w:pStyle w:val="ListBullet"/>
      </w:pPr>
      <w:r>
        <w:t>Centrality Rankings: Top entities by degree, PageRank, and betweenness</w:t>
      </w:r>
    </w:p>
    <w:p>
      <w:pPr>
        <w:pStyle w:val="ListBullet"/>
      </w:pPr>
      <w:r>
        <w:t>Component Analysis: Connected components in the graph</w:t>
      </w:r>
    </w:p>
    <w:p>
      <w:r>
        <w:br w:type="page"/>
      </w:r>
    </w:p>
    <w:p>
      <w:pPr>
        <w:pStyle w:val="Heading1"/>
      </w:pPr>
      <w:r>
        <w:t>8. Results and Analysis</w:t>
      </w:r>
    </w:p>
    <w:p>
      <w:r>
        <w:t>The system successfully processed 433 Reddit posts about tariffs and generated a comprehensive knowledge graph with detailed analytics.</w:t>
      </w:r>
    </w:p>
    <w:p>
      <w:pPr>
        <w:pStyle w:val="Heading2"/>
      </w:pPr>
      <w:r>
        <w:t>Processing Results</w:t>
      </w:r>
    </w:p>
    <w:p>
      <w:pPr>
        <w:pStyle w:val="ListBullet"/>
      </w:pPr>
      <w:r>
        <w:t>Total Posts Processed: 433</w:t>
      </w:r>
    </w:p>
    <w:p>
      <w:pPr>
        <w:pStyle w:val="ListBullet"/>
      </w:pPr>
      <w:r>
        <w:t>Unique Entities Identified: Hundreds across 10 entity types</w:t>
      </w:r>
    </w:p>
    <w:p>
      <w:pPr>
        <w:pStyle w:val="ListBullet"/>
      </w:pPr>
      <w:r>
        <w:t>Triples Extracted: Thousands of subject-predicate-object relationships</w:t>
      </w:r>
    </w:p>
    <w:p>
      <w:pPr>
        <w:pStyle w:val="ListBullet"/>
      </w:pPr>
      <w:r>
        <w:t>Graph Nodes: All unique entities from the dataset</w:t>
      </w:r>
    </w:p>
    <w:p>
      <w:pPr>
        <w:pStyle w:val="ListBullet"/>
      </w:pPr>
      <w:r>
        <w:t>Graph Edges: All relationships between entities</w:t>
      </w:r>
    </w:p>
    <w:p>
      <w:pPr>
        <w:pStyle w:val="ListBullet"/>
      </w:pPr>
      <w:r>
        <w:t>Export Formats: JSON, CSV, RDF N-Triples</w:t>
      </w:r>
    </w:p>
    <w:p>
      <w:pPr>
        <w:pStyle w:val="Heading2"/>
      </w:pPr>
      <w:r>
        <w:t>Key Insights</w:t>
      </w:r>
    </w:p>
    <w:p>
      <w:pPr>
        <w:pStyle w:val="ListBullet"/>
      </w:pPr>
      <w:r>
        <w:t>Most Frequent Entity Types: LOCATION and PERSON dominate discussions</w:t>
      </w:r>
    </w:p>
    <w:p>
      <w:pPr>
        <w:pStyle w:val="ListBullet"/>
      </w:pPr>
      <w:r>
        <w:t>Central Entities: Political figures and countries appear most frequently</w:t>
      </w:r>
    </w:p>
    <w:p>
      <w:pPr>
        <w:pStyle w:val="ListBullet"/>
      </w:pPr>
      <w:r>
        <w:t>Common Relations: ANNOUNCES, TARGETS, and IMPACTS are prevalent</w:t>
      </w:r>
    </w:p>
    <w:p>
      <w:pPr>
        <w:pStyle w:val="ListBullet"/>
      </w:pPr>
      <w:r>
        <w:t>Graph Structure: Highly connected with major hubs around key political figures</w:t>
      </w:r>
    </w:p>
    <w:p>
      <w:pPr>
        <w:pStyle w:val="ListBullet"/>
      </w:pPr>
      <w:r>
        <w:t>Topic Coverage: Comprehensive coverage of US-China trade war discussions</w:t>
      </w:r>
    </w:p>
    <w:p>
      <w:pPr>
        <w:pStyle w:val="Heading2"/>
      </w:pPr>
      <w:r>
        <w:t>Output Files Generated</w:t>
      </w:r>
    </w:p>
    <w:p>
      <w:pPr>
        <w:pStyle w:val="ListBullet"/>
      </w:pPr>
      <w:r>
        <w:t>knowledge_graph.json: Complete graph structure with entity types</w:t>
      </w:r>
    </w:p>
    <w:p>
      <w:pPr>
        <w:pStyle w:val="ListBullet"/>
      </w:pPr>
      <w:r>
        <w:t>triples.csv: All extracted triples in tabular format</w:t>
      </w:r>
    </w:p>
    <w:p>
      <w:pPr>
        <w:pStyle w:val="ListBullet"/>
      </w:pPr>
      <w:r>
        <w:t>knowledge_graph.nt: RDF N-Triples for semantic web applications</w:t>
      </w:r>
    </w:p>
    <w:p>
      <w:pPr>
        <w:pStyle w:val="ListBullet"/>
      </w:pPr>
      <w:r>
        <w:t>analysis_report.json: Comprehensive statistics and rankings</w:t>
      </w:r>
    </w:p>
    <w:p>
      <w:pPr>
        <w:pStyle w:val="ListBullet"/>
      </w:pPr>
      <w:r>
        <w:t>knowledge_graph.png: Network visualization</w:t>
      </w:r>
    </w:p>
    <w:p>
      <w:pPr>
        <w:pStyle w:val="ListBullet"/>
      </w:pPr>
      <w:r>
        <w:t>statistics.png: Distribution charts</w:t>
      </w:r>
    </w:p>
    <w:p>
      <w:pPr>
        <w:pStyle w:val="ListBullet"/>
      </w:pPr>
      <w:r>
        <w:t>relations.png: Relation network diagram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This project successfully demonstrates that effective Named Entity Recognition and Knowledge Graph construction can be achieved without relying on pretrained models or LLMs.</w:t>
      </w:r>
    </w:p>
    <w:p>
      <w:pPr>
        <w:pStyle w:val="Heading2"/>
      </w:pPr>
      <w:r>
        <w:t>Strengths</w:t>
      </w:r>
    </w:p>
    <w:p>
      <w:pPr>
        <w:pStyle w:val="ListBullet"/>
      </w:pPr>
      <w:r>
        <w:t>Complete Transparency: Rule-based approach is fully interpretable</w:t>
      </w:r>
    </w:p>
    <w:p>
      <w:pPr>
        <w:pStyle w:val="ListBullet"/>
      </w:pPr>
      <w:r>
        <w:t>Domain Customization: Tailored specifically for tariffs discussions</w:t>
      </w:r>
    </w:p>
    <w:p>
      <w:pPr>
        <w:pStyle w:val="ListBullet"/>
      </w:pPr>
      <w:r>
        <w:t>No External Dependencies: No API calls or large model requirements</w:t>
      </w:r>
    </w:p>
    <w:p>
      <w:pPr>
        <w:pStyle w:val="ListBullet"/>
      </w:pPr>
      <w:r>
        <w:t>Efficient Processing: Fast execution without GPU requirements</w:t>
      </w:r>
    </w:p>
    <w:p>
      <w:pPr>
        <w:pStyle w:val="ListBullet"/>
      </w:pPr>
      <w:r>
        <w:t>Extensible Design: Easy to add new entity types and relation patterns</w:t>
      </w:r>
    </w:p>
    <w:p>
      <w:pPr>
        <w:pStyle w:val="ListBullet"/>
      </w:pPr>
      <w:r>
        <w:t>Multiple Export Formats: Compatible with various graph analysis tools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Coreference Resolution: Link pronouns to their referents</w:t>
      </w:r>
    </w:p>
    <w:p>
      <w:pPr>
        <w:pStyle w:val="ListBullet"/>
      </w:pPr>
      <w:r>
        <w:t>Entity Disambiguation: Distinguish between entities with same name</w:t>
      </w:r>
    </w:p>
    <w:p>
      <w:pPr>
        <w:pStyle w:val="ListBullet"/>
      </w:pPr>
      <w:r>
        <w:t>Temporal Analysis: Track how relationships change over time</w:t>
      </w:r>
    </w:p>
    <w:p>
      <w:pPr>
        <w:pStyle w:val="ListBullet"/>
      </w:pPr>
      <w:r>
        <w:t>Sentiment Analysis: Determine positive/negative nature of relations</w:t>
      </w:r>
    </w:p>
    <w:p>
      <w:pPr>
        <w:pStyle w:val="ListBullet"/>
      </w:pPr>
      <w:r>
        <w:t>Entity Linking: Connect entities to external knowledge bases (DBpedia, Wikidata)</w:t>
      </w:r>
    </w:p>
    <w:p>
      <w:pPr>
        <w:pStyle w:val="ListBullet"/>
      </w:pPr>
      <w:r>
        <w:t>Machine Learning Enhancement: Incorporate learned patterns while maintaining interpretability</w:t>
      </w:r>
    </w:p>
    <w:p>
      <w:pPr>
        <w:pStyle w:val="Heading2"/>
      </w:pPr>
      <w:r>
        <w:t>Applications</w:t>
      </w:r>
    </w:p>
    <w:p>
      <w:pPr>
        <w:pStyle w:val="ListBullet"/>
      </w:pPr>
      <w:r>
        <w:t>Policy Analysis: Understanding discussion themes around trade policies</w:t>
      </w:r>
    </w:p>
    <w:p>
      <w:pPr>
        <w:pStyle w:val="ListBullet"/>
      </w:pPr>
      <w:r>
        <w:t>Influence Mapping: Identifying key actors in trade discussions</w:t>
      </w:r>
    </w:p>
    <w:p>
      <w:pPr>
        <w:pStyle w:val="ListBullet"/>
      </w:pPr>
      <w:r>
        <w:t>Trend Detection: Discovering emerging topics and relationships</w:t>
      </w:r>
    </w:p>
    <w:p>
      <w:pPr>
        <w:pStyle w:val="ListBullet"/>
      </w:pPr>
      <w:r>
        <w:t>Information Retrieval: Querying specific entities and their connections</w:t>
      </w:r>
    </w:p>
    <w:p>
      <w:pPr>
        <w:pStyle w:val="ListBullet"/>
      </w:pPr>
      <w:r>
        <w:t>Educational Tool: Teaching knowledge graph concepts</w:t>
      </w:r>
    </w:p>
    <w:p>
      <w:pPr>
        <w:pStyle w:val="ListBullet"/>
      </w:pPr>
      <w:r>
        <w:t>Research Platform: Foundation for advanced NLP and graph research</w:t>
      </w:r>
    </w:p>
    <w:p>
      <w:r>
        <w:br w:type="page"/>
      </w:r>
    </w:p>
    <w:p>
      <w:pPr>
        <w:pStyle w:val="Heading1"/>
      </w:pPr>
      <w:r>
        <w:t>Appendix: Running the Code</w:t>
      </w:r>
    </w:p>
    <w:p>
      <w:pPr>
        <w:pStyle w:val="Heading2"/>
      </w:pPr>
      <w:r>
        <w:t>Installation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Clone the repository</w:t>
        <w:br/>
        <w:t>git clone &lt;repository-url&gt;</w:t>
        <w:br/>
        <w:t>cd GA</w:t>
        <w:br/>
        <w:br/>
        <w:t># Install dependencies</w:t>
        <w:br/>
        <w:t>pip install -r requirements.txt</w:t>
        <w:br/>
        <w:br/>
        <w:t># Ensure you have:</w:t>
        <w:br/>
        <w:t># - networkx</w:t>
        <w:br/>
        <w:t># - matplotlib</w:t>
        <w:br/>
        <w:t># - pandas (optional, for data exploration)</w:t>
      </w:r>
    </w:p>
    <w:p>
      <w:pPr>
        <w:pStyle w:val="Heading2"/>
      </w:pPr>
      <w:r>
        <w:t>Running the Pipeline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Navigate to src directory</w:t>
        <w:br/>
        <w:t>cd src</w:t>
        <w:br/>
        <w:br/>
        <w:t># Run the complete pipeline</w:t>
        <w:br/>
        <w:t>python main_pipeline.py</w:t>
        <w:br/>
        <w:br/>
        <w:t># This will:</w:t>
        <w:br/>
        <w:t># 1. Load data from ../data/reddit_posts.csv</w:t>
        <w:br/>
        <w:t># 2. Extract entities and relations</w:t>
        <w:br/>
        <w:t># 3. Build knowledge graph</w:t>
        <w:br/>
        <w:t># 4. Generate visualizations</w:t>
        <w:br/>
        <w:t># 5. Save all outputs to ../output/ and ../visualizations/</w:t>
      </w:r>
    </w:p>
    <w:p>
      <w:pPr>
        <w:pStyle w:val="Heading2"/>
      </w:pPr>
      <w:r>
        <w:t>Testing Individual Modules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NER system</w:t>
        <w:br/>
        <w:t>python custom_ner.py</w:t>
        <w:br/>
        <w:br/>
        <w:t># Test relation extraction</w:t>
        <w:br/>
        <w:t>python relation_extraction.py</w:t>
        <w:br/>
        <w:br/>
        <w:t># Test knowledge graph</w:t>
        <w:br/>
        <w:t>python knowledge_graph.py</w:t>
        <w:br/>
        <w:br/>
        <w:t># Test visualization</w:t>
        <w:br/>
        <w:t>python visualization.py</w:t>
      </w:r>
    </w:p>
    <w:p>
      <w:pPr>
        <w:pStyle w:val="Heading2"/>
      </w:pPr>
      <w:r>
        <w:t>Example: Interactive Usage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custom_ner import CustomNER</w:t>
        <w:br/>
        <w:t>from relation_extraction import RelationExtractor</w:t>
        <w:br/>
        <w:t>from knowledge_graph import KnowledgeGraph</w:t>
        <w:br/>
        <w:br/>
        <w:t># Initialize components</w:t>
        <w:br/>
        <w:t>ner = CustomNER()</w:t>
        <w:br/>
        <w:t>extractor = RelationExtractor()</w:t>
        <w:br/>
        <w:t>kg = KnowledgeGraph()</w:t>
        <w:br/>
        <w:br/>
        <w:t># Process a sample text</w:t>
        <w:br/>
        <w:t>text = "Trump announces 25% tariff on Chinese imports worth $200 billion"</w:t>
        <w:br/>
        <w:br/>
        <w:t># Extract entities</w:t>
        <w:br/>
        <w:t>entities = ner.extract_entities(text)</w:t>
        <w:br/>
        <w:t>print("Entities:", entities)</w:t>
        <w:br/>
        <w:br/>
        <w:t># Extract relations</w:t>
        <w:br/>
        <w:t>triples = extractor.extract_relations(text)</w:t>
        <w:br/>
        <w:t>print("Triples:", triples)</w:t>
        <w:br/>
        <w:br/>
        <w:t># Add to knowledge graph</w:t>
        <w:br/>
        <w:t>for s, p, o in triples:</w:t>
        <w:br/>
        <w:t xml:space="preserve">    kg.add_triple(s, p, o)</w:t>
        <w:br/>
        <w:br/>
        <w:t># Get statistics</w:t>
        <w:br/>
        <w:t>stats = kg.get_statistics()</w:t>
        <w:br/>
        <w:t>print("Graph stats:", stats)</w:t>
        <w:br/>
        <w:br/>
        <w:t># Get top entities</w:t>
        <w:br/>
        <w:t>top = kg.get_top_entities(n=10, metric='pagerank')</w:t>
        <w:br/>
        <w:t>print("Top entities:", top)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